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1CD5" w14:textId="27B0FAE3" w:rsidR="00F835E1" w:rsidRDefault="00F835E1">
      <w:r>
        <w:t>Federico Cinelli</w:t>
      </w:r>
    </w:p>
    <w:p w14:paraId="46B9679B" w14:textId="25F613B9" w:rsidR="00F835E1" w:rsidRDefault="00F835E1">
      <w:r>
        <w:t>CS-510 Operating System Principles</w:t>
      </w:r>
    </w:p>
    <w:p w14:paraId="22591862" w14:textId="0F86B564" w:rsidR="00F835E1" w:rsidRDefault="00F835E1">
      <w:r>
        <w:t>Week 8 – Journal</w:t>
      </w:r>
    </w:p>
    <w:p w14:paraId="3ACC9B7F" w14:textId="77777777" w:rsidR="00F835E1" w:rsidRDefault="00F835E1"/>
    <w:p w14:paraId="41F50559" w14:textId="41A9EF48" w:rsidR="00F835E1" w:rsidRPr="00F835E1" w:rsidRDefault="00F835E1" w:rsidP="00F835E1">
      <w:pPr>
        <w:jc w:val="center"/>
        <w:rPr>
          <w:b/>
          <w:bCs/>
        </w:rPr>
      </w:pPr>
      <w:r w:rsidRPr="00F835E1">
        <w:rPr>
          <w:b/>
          <w:bCs/>
        </w:rPr>
        <w:t>I/O Management and File Systems in Operating Systems</w:t>
      </w:r>
    </w:p>
    <w:p w14:paraId="46630633" w14:textId="77777777" w:rsidR="00F835E1" w:rsidRDefault="00F835E1"/>
    <w:p w14:paraId="5FF19ECD" w14:textId="77777777" w:rsidR="00674C5B" w:rsidRDefault="00000000" w:rsidP="00F835E1">
      <w:pPr>
        <w:spacing w:line="480" w:lineRule="auto"/>
        <w:ind w:firstLine="720"/>
      </w:pPr>
      <w:r>
        <w:t>The file system and input/output (I/O) management are fundamental components of an operating system (OS). Together, they manage how data is stored, retrieved, transferred, and protected. Nearly every application relies on these systems to read configuration files, save user data, retrieve logs, and communicate with hardware devices. Therefore, understanding their structure and function is crucial for system administrators, software developers, and IT professionals responsible for ensuring system performance and reliability.</w:t>
      </w:r>
    </w:p>
    <w:p w14:paraId="53661B3A" w14:textId="77777777" w:rsidR="00674C5B" w:rsidRDefault="00000000" w:rsidP="00F835E1">
      <w:pPr>
        <w:spacing w:line="480" w:lineRule="auto"/>
        <w:ind w:firstLine="720"/>
      </w:pPr>
      <w:r>
        <w:t xml:space="preserve">The I/O management system acts as an intermediary between software requests and hardware devices. It converts high-level file operations into low-level hardware commands that storage devices, keyboards, printers, and network interfaces can understand. One of the main responsibilities of the I/O management system is scheduling I/O operations. Since multiple I/O requests often occur simultaneously, and many devices operate at different speeds, the operating system must determine the most efficient order in which requests are handled. Algorithms such as First-Come-First-Served (FCFS), Shortest Seek Time First (SSTF), and SCAN help reduce delays and improve overall system efficiency. In addition to scheduling, the I/O management system also allocates and manages resources. This includes assigning device controllers, managing data buffers, and preventing conflicts when processes compete to use the same hardware. Techniques like interrupt </w:t>
      </w:r>
      <w:r>
        <w:lastRenderedPageBreak/>
        <w:t>handling and direct memory access (DMA) allow the system to transfer data efficiently while minimizing CPU involvement.</w:t>
      </w:r>
    </w:p>
    <w:p w14:paraId="0F2F6A79" w14:textId="77777777" w:rsidR="00674C5B" w:rsidRDefault="00000000" w:rsidP="00F835E1">
      <w:pPr>
        <w:spacing w:line="480" w:lineRule="auto"/>
        <w:ind w:firstLine="720"/>
      </w:pPr>
      <w:r>
        <w:t>The file system organizes data stored on physical devices and provides users and applications with a logical structure of files and directories. One of its primary functions is optimizing read and write operations by using strategies such as indexing, journaling, and block allocation. These methods enhance performance by reducing disk fragmentation and speeding up file retrieval. Another important function of the file system is preventing data corruption. Modern file systems like NTFS, ext4, and APFS use journaling or copy-on-write techniques to maintain data integrity, especially in cases of unexpected shutdowns or system crashes. The file system also manages interactions with hardware by providing a consistent interface for accessing different types of storage devices, including hard drives, solid-state drives, USB drives, and network-based file systems. This abstraction allows users to interact with files in a familiar way, regardless of how or where the files are stored.</w:t>
      </w:r>
    </w:p>
    <w:p w14:paraId="291454BD" w14:textId="77777777" w:rsidR="00674C5B" w:rsidRDefault="00000000" w:rsidP="00F835E1">
      <w:pPr>
        <w:spacing w:line="480" w:lineRule="auto"/>
        <w:ind w:firstLine="720"/>
      </w:pPr>
      <w:r>
        <w:t>To ensure efficient access to data, the I/O management system uses buffering, caching, and spooling. Buffering temporarily stores data while it is being transferred between fast and slow devices, which helps balance speed differences and maintain data flow. Caching stores frequently accessed data in memory so that future requests can be completed more quickly without repeatedly accessing slower storage devices. Spooling, which stands for Simultaneous Peripheral Operations On-Line, queues data for devices that can process only one task at a time, such as printers. This allows multiple applications to send jobs simultaneously without causing delays or interruptions.</w:t>
      </w:r>
    </w:p>
    <w:p w14:paraId="0C0393A8" w14:textId="77777777" w:rsidR="00674C5B" w:rsidRDefault="00000000" w:rsidP="00F835E1">
      <w:pPr>
        <w:spacing w:line="480" w:lineRule="auto"/>
        <w:ind w:firstLine="720"/>
      </w:pPr>
      <w:r>
        <w:t xml:space="preserve">The operating system also provides file system interfaces and access methods that enable software to interact with storage devices. System calls like open, read, write, and close allow applications to perform file operations. These calls translate I/O requests into </w:t>
      </w:r>
      <w:r>
        <w:lastRenderedPageBreak/>
        <w:t>commands the file system can process. Device drivers play an essential role in this process by converting general operating system commands into device-specific instructions. Access methods such as sequential access, direct access, and indexed access define how data is read from or written to storage. Sequential access reads data in order, while direct access allows data to be retrieved from specific locations. Indexed access uses lookup tables to improve search efficiency and is often used in database systems.</w:t>
      </w:r>
    </w:p>
    <w:p w14:paraId="004441F7" w14:textId="4723459B" w:rsidR="00674C5B" w:rsidRDefault="00000000" w:rsidP="00F835E1">
      <w:pPr>
        <w:spacing w:line="480" w:lineRule="auto"/>
        <w:ind w:firstLine="720"/>
      </w:pPr>
      <w:r>
        <w:t>In conclusion, the file system and I/O management system work together to support reliable and efficient data handling in operating systems. The I/O system manages device communication and scheduling, while the file system organizes data and maintains integrity across different storage media. Together, they form the foundation for data processing in modern computing environments.</w:t>
      </w:r>
    </w:p>
    <w:sectPr w:rsidR="00674C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345562">
    <w:abstractNumId w:val="8"/>
  </w:num>
  <w:num w:numId="2" w16cid:durableId="1327057395">
    <w:abstractNumId w:val="6"/>
  </w:num>
  <w:num w:numId="3" w16cid:durableId="1620800730">
    <w:abstractNumId w:val="5"/>
  </w:num>
  <w:num w:numId="4" w16cid:durableId="308704758">
    <w:abstractNumId w:val="4"/>
  </w:num>
  <w:num w:numId="5" w16cid:durableId="786434948">
    <w:abstractNumId w:val="7"/>
  </w:num>
  <w:num w:numId="6" w16cid:durableId="393547040">
    <w:abstractNumId w:val="3"/>
  </w:num>
  <w:num w:numId="7" w16cid:durableId="2116442083">
    <w:abstractNumId w:val="2"/>
  </w:num>
  <w:num w:numId="8" w16cid:durableId="190191675">
    <w:abstractNumId w:val="1"/>
  </w:num>
  <w:num w:numId="9" w16cid:durableId="197933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4C5B"/>
    <w:rsid w:val="00784CD9"/>
    <w:rsid w:val="00AA1D8D"/>
    <w:rsid w:val="00B47730"/>
    <w:rsid w:val="00CB0664"/>
    <w:rsid w:val="00F835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D5403"/>
  <w14:defaultImageDpi w14:val="300"/>
  <w15:docId w15:val="{AE36ACA5-3703-4041-A6C3-5CD860C9D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Federico CINELLI (LLC)</cp:lastModifiedBy>
  <cp:revision>2</cp:revision>
  <dcterms:created xsi:type="dcterms:W3CDTF">2013-12-23T23:15:00Z</dcterms:created>
  <dcterms:modified xsi:type="dcterms:W3CDTF">2025-10-19T17:31:00Z</dcterms:modified>
  <cp:category/>
</cp:coreProperties>
</file>